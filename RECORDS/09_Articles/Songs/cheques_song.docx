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Cheques Song – Line by Line Meaning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English Meaning</w:t>
            </w:r>
          </w:p>
        </w:tc>
        <w:tc>
          <w:tcPr>
            <w:tcW w:type="dxa" w:w="4320"/>
          </w:tcPr>
          <w:p>
            <w:r>
              <w:t>Punjabi Line</w:t>
            </w:r>
          </w:p>
        </w:tc>
      </w:tr>
      <w:tr>
        <w:tc>
          <w:tcPr>
            <w:tcW w:type="dxa" w:w="4320"/>
          </w:tcPr>
          <w:p>
            <w:r>
              <w:t>If you have any doubt, go check it yourself</w:t>
            </w:r>
          </w:p>
        </w:tc>
        <w:tc>
          <w:tcPr>
            <w:tcW w:type="dxa" w:w="4320"/>
          </w:tcPr>
          <w:p>
            <w:r>
              <w:t>Je Koyi Shak Ni Aah Kari Check Ni</w:t>
            </w:r>
          </w:p>
        </w:tc>
      </w:tr>
      <w:tr>
        <w:tc>
          <w:tcPr>
            <w:tcW w:type="dxa" w:w="4320"/>
          </w:tcPr>
          <w:p>
            <w:r>
              <w:t>Girl, I live like a leader</w:t>
            </w:r>
          </w:p>
        </w:tc>
        <w:tc>
          <w:tcPr>
            <w:tcW w:type="dxa" w:w="4320"/>
          </w:tcPr>
          <w:p>
            <w:r>
              <w:t>Biba Jatt Di Aa Chale Sardaari</w:t>
            </w:r>
          </w:p>
        </w:tc>
      </w:tr>
      <w:tr>
        <w:tc>
          <w:tcPr>
            <w:tcW w:type="dxa" w:w="4320"/>
          </w:tcPr>
          <w:p>
            <w:r>
              <w:t>I wear stylish jackets and deal with big money</w:t>
            </w:r>
          </w:p>
        </w:tc>
        <w:tc>
          <w:tcPr>
            <w:tcW w:type="dxa" w:w="4320"/>
          </w:tcPr>
          <w:p>
            <w:r>
              <w:t>Lagge Jeck Ni Aah Wadde Cheque Ni</w:t>
            </w:r>
          </w:p>
        </w:tc>
      </w:tr>
      <w:tr>
        <w:tc>
          <w:tcPr>
            <w:tcW w:type="dxa" w:w="4320"/>
          </w:tcPr>
          <w:p>
            <w:r>
              <w:t>I have connection with God/powerful people</w:t>
            </w:r>
          </w:p>
        </w:tc>
        <w:tc>
          <w:tcPr>
            <w:tcW w:type="dxa" w:w="4320"/>
          </w:tcPr>
          <w:p>
            <w:r>
              <w:t>Utte Aale Naal Layi Baitha Yaari</w:t>
            </w:r>
          </w:p>
        </w:tc>
      </w:tr>
      <w:tr>
        <w:tc>
          <w:tcPr>
            <w:tcW w:type="dxa" w:w="4320"/>
          </w:tcPr>
          <w:p>
            <w:r>
              <w:t>I stay alert; enemies are nothing</w:t>
            </w:r>
          </w:p>
        </w:tc>
        <w:tc>
          <w:tcPr>
            <w:tcW w:type="dxa" w:w="4320"/>
          </w:tcPr>
          <w:p>
            <w:r>
              <w:t>Rakhe Ankh Ni Vairi Kakh Ni</w:t>
            </w:r>
          </w:p>
        </w:tc>
      </w:tr>
      <w:tr>
        <w:tc>
          <w:tcPr>
            <w:tcW w:type="dxa" w:w="4320"/>
          </w:tcPr>
          <w:p>
            <w:r>
              <w:t>The whole game runs through my phone</w:t>
            </w:r>
          </w:p>
        </w:tc>
        <w:tc>
          <w:tcPr>
            <w:tcW w:type="dxa" w:w="4320"/>
          </w:tcPr>
          <w:p>
            <w:r>
              <w:t>Game Ghummdi Aa Baithe Phone Chakk Ni</w:t>
            </w:r>
          </w:p>
        </w:tc>
      </w:tr>
      <w:tr>
        <w:tc>
          <w:tcPr>
            <w:tcW w:type="dxa" w:w="4320"/>
          </w:tcPr>
          <w:p>
            <w:r>
              <w:t>The world follows me</w:t>
            </w:r>
          </w:p>
        </w:tc>
        <w:tc>
          <w:tcPr>
            <w:tcW w:type="dxa" w:w="4320"/>
          </w:tcPr>
          <w:p>
            <w:r>
              <w:t>Pichhe Jag Ni Layi Lag Ni</w:t>
            </w:r>
          </w:p>
        </w:tc>
      </w:tr>
      <w:tr>
        <w:tc>
          <w:tcPr>
            <w:tcW w:type="dxa" w:w="4320"/>
          </w:tcPr>
          <w:p>
            <w:r>
              <w:t>People are jealous seeing me</w:t>
            </w:r>
          </w:p>
        </w:tc>
        <w:tc>
          <w:tcPr>
            <w:tcW w:type="dxa" w:w="4320"/>
          </w:tcPr>
          <w:p>
            <w:r>
              <w:t>Laggi Kaiyan De Aa Utte Tak Agg Ni</w:t>
            </w:r>
          </w:p>
        </w:tc>
      </w:tr>
      <w:tr>
        <w:tc>
          <w:tcPr>
            <w:tcW w:type="dxa" w:w="4320"/>
          </w:tcPr>
          <w:p>
            <w:r>
              <w:t>My nature seems rude</w:t>
            </w:r>
          </w:p>
        </w:tc>
        <w:tc>
          <w:tcPr>
            <w:tcW w:type="dxa" w:w="4320"/>
          </w:tcPr>
          <w:p>
            <w:r>
              <w:t>Haan Kauda Lagda Subaah</w:t>
            </w:r>
          </w:p>
        </w:tc>
      </w:tr>
      <w:tr>
        <w:tc>
          <w:tcPr>
            <w:tcW w:type="dxa" w:w="4320"/>
          </w:tcPr>
          <w:p>
            <w:r>
              <w:t>My name is famous everywhere</w:t>
            </w:r>
          </w:p>
        </w:tc>
        <w:tc>
          <w:tcPr>
            <w:tcW w:type="dxa" w:w="4320"/>
          </w:tcPr>
          <w:p>
            <w:r>
              <w:t>Naam Chale Thaan Thaan</w:t>
            </w:r>
          </w:p>
        </w:tc>
      </w:tr>
      <w:tr>
        <w:tc>
          <w:tcPr>
            <w:tcW w:type="dxa" w:w="4320"/>
          </w:tcPr>
          <w:p>
            <w:r>
              <w:t>I have already reached top position</w:t>
            </w:r>
          </w:p>
        </w:tc>
        <w:tc>
          <w:tcPr>
            <w:tcW w:type="dxa" w:w="4320"/>
          </w:tcPr>
          <w:p>
            <w:r>
              <w:t>Jatt Taan Pehli Malli Baithi Thaan</w:t>
            </w:r>
          </w:p>
        </w:tc>
      </w:tr>
      <w:tr>
        <w:tc>
          <w:tcPr>
            <w:tcW w:type="dxa" w:w="4320"/>
          </w:tcPr>
          <w:p>
            <w:r>
              <w:t>My energy shows everywhere</w:t>
            </w:r>
          </w:p>
        </w:tc>
        <w:tc>
          <w:tcPr>
            <w:tcW w:type="dxa" w:w="4320"/>
          </w:tcPr>
          <w:p>
            <w:r>
              <w:t>Jussa Marda Ae Thaan Thaan</w:t>
            </w:r>
          </w:p>
        </w:tc>
      </w:tr>
      <w:tr>
        <w:tc>
          <w:tcPr>
            <w:tcW w:type="dxa" w:w="4320"/>
          </w:tcPr>
          <w:p>
            <w:r>
              <w:t>My style speaks loudly</w:t>
            </w:r>
          </w:p>
        </w:tc>
        <w:tc>
          <w:tcPr>
            <w:tcW w:type="dxa" w:w="4320"/>
          </w:tcPr>
          <w:p>
            <w:r>
              <w:t>Tutti Boldi Ae Jag Te</w:t>
            </w:r>
          </w:p>
        </w:tc>
      </w:tr>
      <w:tr>
        <w:tc>
          <w:tcPr>
            <w:tcW w:type="dxa" w:w="4320"/>
          </w:tcPr>
          <w:p>
            <w:r>
              <w:t>Enemies burn seeing my status</w:t>
            </w:r>
          </w:p>
        </w:tc>
        <w:tc>
          <w:tcPr>
            <w:tcW w:type="dxa" w:w="4320"/>
          </w:tcPr>
          <w:p>
            <w:r>
              <w:t>Sadda Rutba Hi Dekh Vairi Seena Saarhda</w:t>
            </w:r>
          </w:p>
        </w:tc>
      </w:tr>
      <w:tr>
        <w:tc>
          <w:tcPr>
            <w:tcW w:type="dxa" w:w="4320"/>
          </w:tcPr>
          <w:p>
            <w:r>
              <w:t>I rise without support</w:t>
            </w:r>
          </w:p>
        </w:tc>
        <w:tc>
          <w:tcPr>
            <w:tcW w:type="dxa" w:w="4320"/>
          </w:tcPr>
          <w:p>
            <w:r>
              <w:t>Baba Bina Hi Talawan Jaanda Guddi Chaadhda</w:t>
            </w:r>
          </w:p>
        </w:tc>
      </w:tr>
      <w:tr>
        <w:tc>
          <w:tcPr>
            <w:tcW w:type="dxa" w:w="4320"/>
          </w:tcPr>
          <w:p>
            <w:r>
              <w:t>You don’t understand my business</w:t>
            </w:r>
          </w:p>
        </w:tc>
        <w:tc>
          <w:tcPr>
            <w:tcW w:type="dxa" w:w="4320"/>
          </w:tcPr>
          <w:p>
            <w:r>
              <w:t>Tu Na Jaandi Na Karobaar</w:t>
            </w:r>
          </w:p>
        </w:tc>
      </w:tr>
      <w:tr>
        <w:tc>
          <w:tcPr>
            <w:tcW w:type="dxa" w:w="4320"/>
          </w:tcPr>
          <w:p>
            <w:r>
              <w:t>Car has fake number plate</w:t>
            </w:r>
          </w:p>
        </w:tc>
        <w:tc>
          <w:tcPr>
            <w:tcW w:type="dxa" w:w="4320"/>
          </w:tcPr>
          <w:p>
            <w:r>
              <w:t>Jaali Number Plate Laggi Car Di</w:t>
            </w:r>
          </w:p>
        </w:tc>
      </w:tr>
      <w:tr>
        <w:tc>
          <w:tcPr>
            <w:tcW w:type="dxa" w:w="4320"/>
          </w:tcPr>
          <w:p>
            <w:r>
              <w:t>All friends are ready outside</w:t>
            </w:r>
          </w:p>
        </w:tc>
        <w:tc>
          <w:tcPr>
            <w:tcW w:type="dxa" w:w="4320"/>
          </w:tcPr>
          <w:p>
            <w:r>
              <w:t>Saare Yaar Baithe Baahar</w:t>
            </w:r>
          </w:p>
        </w:tc>
      </w:tr>
      <w:tr>
        <w:tc>
          <w:tcPr>
            <w:tcW w:type="dxa" w:w="4320"/>
          </w:tcPr>
          <w:p>
            <w:r>
              <w:t>I carry something dangerous</w:t>
            </w:r>
          </w:p>
        </w:tc>
        <w:tc>
          <w:tcPr>
            <w:tcW w:type="dxa" w:w="4320"/>
          </w:tcPr>
          <w:p>
            <w:r>
              <w:t>Kadde Jaan Ni Jo Lagga Dubb Naal</w:t>
            </w:r>
          </w:p>
        </w:tc>
      </w:tr>
      <w:tr>
        <w:tc>
          <w:tcPr>
            <w:tcW w:type="dxa" w:w="4320"/>
          </w:tcPr>
          <w:p>
            <w:r>
              <w:t>My face shines with confidence</w:t>
            </w:r>
          </w:p>
        </w:tc>
        <w:tc>
          <w:tcPr>
            <w:tcW w:type="dxa" w:w="4320"/>
          </w:tcPr>
          <w:p>
            <w:r>
              <w:t>Face Utte Aa Glow</w:t>
            </w:r>
          </w:p>
        </w:tc>
      </w:tr>
      <w:tr>
        <w:tc>
          <w:tcPr>
            <w:tcW w:type="dxa" w:w="4320"/>
          </w:tcPr>
          <w:p>
            <w:r>
              <w:t>Don’t ask my location</w:t>
            </w:r>
          </w:p>
        </w:tc>
        <w:tc>
          <w:tcPr>
            <w:tcW w:type="dxa" w:w="4320"/>
          </w:tcPr>
          <w:p>
            <w:r>
              <w:t>Puchhi Na Tikane</w:t>
            </w:r>
          </w:p>
        </w:tc>
      </w:tr>
      <w:tr>
        <w:tc>
          <w:tcPr>
            <w:tcW w:type="dxa" w:w="4320"/>
          </w:tcPr>
          <w:p>
            <w:r>
              <w:t>Others stay low compared to me</w:t>
            </w:r>
          </w:p>
        </w:tc>
        <w:tc>
          <w:tcPr>
            <w:tcW w:type="dxa" w:w="4320"/>
          </w:tcPr>
          <w:p>
            <w:r>
              <w:t>Saare Rehnde Aa Ni Low</w:t>
            </w:r>
          </w:p>
        </w:tc>
      </w:tr>
      <w:tr>
        <w:tc>
          <w:tcPr>
            <w:tcW w:type="dxa" w:w="4320"/>
          </w:tcPr>
          <w:p>
            <w:r>
              <w:t>Some people copy my style</w:t>
            </w:r>
          </w:p>
        </w:tc>
        <w:tc>
          <w:tcPr>
            <w:tcW w:type="dxa" w:w="4320"/>
          </w:tcPr>
          <w:p>
            <w:r>
              <w:t>Ek Do Copy Karde Flow</w:t>
            </w:r>
          </w:p>
        </w:tc>
      </w:tr>
      <w:tr>
        <w:tc>
          <w:tcPr>
            <w:tcW w:type="dxa" w:w="4320"/>
          </w:tcPr>
          <w:p>
            <w:r>
              <w:t>I have silenced them</w:t>
            </w:r>
          </w:p>
        </w:tc>
        <w:tc>
          <w:tcPr>
            <w:tcW w:type="dxa" w:w="4320"/>
          </w:tcPr>
          <w:p>
            <w:r>
              <w:t>Thande Karte Aa Billo</w:t>
            </w:r>
          </w:p>
        </w:tc>
      </w:tr>
      <w:tr>
        <w:tc>
          <w:tcPr>
            <w:tcW w:type="dxa" w:w="4320"/>
          </w:tcPr>
          <w:p>
            <w:r>
              <w:t>What talent do they even have?</w:t>
            </w:r>
          </w:p>
        </w:tc>
        <w:tc>
          <w:tcPr>
            <w:tcW w:type="dxa" w:w="4320"/>
          </w:tcPr>
          <w:p>
            <w:r>
              <w:t>Kahdi Kitti Kalakaari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